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RWS Recruitment Team,</w:t>
      </w:r>
    </w:p>
    <w:p>
      <w:r>
        <w:t>I am writing to express my strong interest in the Linguistic AI Auditor position at RWS Group. As a native speaker of Egyptian Arabic with nearly a decade of experience in professional linguistic instruction and language quality evaluation, I am uniquely positioned to help improve the naturalness, utility, and engagement of your AI-driven communication models.</w:t>
      </w:r>
    </w:p>
    <w:p>
      <w:r>
        <w:t>My background as a Professional English Language Trainer and ESL Specialist has provided me with a deep, applied understanding of linguistics that directly translates to the needs of AI auditing. In my current role with Native Camp, I perform daily evaluations of complex conversations, assessing not just grammatical correctness but also the semantic nuances and pragmatic utility of the interaction. This experience has honed my ability to identify where a conversation feels "unnatural" or fails to meet the user's needs—exactly the core dimensions RWS is focused on improving.</w:t>
      </w:r>
    </w:p>
    <w:p>
      <w:r>
        <w:t>Specifically, I bring the following to the RWS Linguistic AI Auditor project:</w:t>
      </w:r>
    </w:p>
    <w:p>
      <w:pPr>
        <w:pStyle w:val="ListBullet"/>
      </w:pPr>
      <w:r>
        <w:t>**Native Egyptian Arabic Fluency:** Born and raised in Cairo, I possess an innate understanding of the dialectal nuances, cultural context, and conversational flow required for high-quality Egyptian Arabic AI evaluations.</w:t>
      </w:r>
    </w:p>
    <w:p>
      <w:pPr>
        <w:pStyle w:val="ListBullet"/>
      </w:pPr>
      <w:r>
        <w:t>**Applied Linguistic Expertise:** My TEFL-120 certification and specialized training in Business English and IELTS (International House) provide me with the formal framework to analyze language objectively and consistently.</w:t>
      </w:r>
    </w:p>
    <w:p>
      <w:pPr>
        <w:pStyle w:val="ListBullet"/>
      </w:pPr>
      <w:r>
        <w:t>**Experience with Proprietary Platforms:** I am highly comfortable using digital tools and proprietary platforms to document evaluations, track progress, and deliver structured feedback.</w:t>
      </w:r>
    </w:p>
    <w:p>
      <w:pPr>
        <w:pStyle w:val="ListBullet"/>
      </w:pPr>
      <w:r>
        <w:t>**Commitment to Quality:** My professional journey has been defined by a meticulous attention to detail and a commitment to helping learners communicate with confidence. I am eager to apply this same rigor to auditing chatbot conversations.</w:t>
      </w:r>
    </w:p>
    <w:p>
      <w:r>
        <w:t>I am a freelancer based in Cairo, fully available for the duration of this 2-month project, and ready to commit to the 4 hours per business day workload. I am also prepared to take the project-specific qualification test immediately.</w:t>
      </w:r>
    </w:p>
    <w:p>
      <w:r>
        <w:t>Thank you for your time and for considering my application. I look forward to the possibility of discussing how my linguistic background can support the continued excellence of RWS Group’s AI solutions.</w:t>
      </w:r>
    </w:p>
    <w:p>
      <w:r>
        <w:t>Sincerely,</w:t>
      </w:r>
    </w:p>
    <w:p>
      <w:r>
        <w:t>Alex Lomax</w:t>
      </w:r>
    </w:p>
    <w:p>
      <w:r>
        <w:t>+2 01000-500-956</w:t>
      </w:r>
    </w:p>
    <w:p>
      <w:r>
        <w:t>mr.alex.lomax@gmail.com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